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Detection and Analysis of Pill</w:t>
      </w:r>
    </w:p>
    <w:p>
      <w:pPr>
        <w:jc w:val="center"/>
      </w:pPr>
      <w:r>
        <w:rPr>
          <w:b/>
          <w:sz w:val="28"/>
        </w:rPr>
        <w:t>Project Documentation</w:t>
      </w:r>
    </w:p>
    <w:p>
      <w:pPr>
        <w:jc w:val="center"/>
      </w:pPr>
      <w:r>
        <w:t>Date: January 28, 2026</w:t>
      </w:r>
    </w:p>
    <w:p/>
    <w:p>
      <w:r>
        <w:br w:type="page"/>
      </w:r>
    </w:p>
    <w:p>
      <w:pPr>
        <w:pStyle w:val="Heading1"/>
      </w:pPr>
      <w:r>
        <w:t>Chapter 1: Introduction</w:t>
      </w:r>
    </w:p>
    <w:p>
      <w:pPr>
        <w:pStyle w:val="Heading2"/>
      </w:pPr>
      <w:r>
        <w:t>1.1 Objective</w:t>
      </w:r>
    </w:p>
    <w:p>
      <w:pPr>
        <w:pStyle w:val="ListBullet"/>
      </w:pPr>
    </w:p>
    <w:p>
      <w:pPr>
        <w:pStyle w:val="Heading2"/>
      </w:pPr>
      <w:r>
        <w:t>1.2 Plan of Action</w:t>
      </w:r>
    </w:p>
    <w:p>
      <w:pPr>
        <w:pStyle w:val="ListBullet"/>
      </w:pPr>
    </w:p>
    <w:p>
      <w:pPr>
        <w:pStyle w:val="Heading2"/>
      </w:pPr>
      <w:r>
        <w:t>1.3 Literature Survey</w:t>
      </w:r>
    </w:p>
    <w:p>
      <w:pPr>
        <w:pStyle w:val="Heading3"/>
      </w:pPr>
      <w:r>
        <w:t>1.3.1 Comparison Table</w:t>
      </w:r>
    </w:p>
    <w:p>
      <w:pPr>
        <w:pStyle w:val="ListBullet"/>
      </w:pPr>
    </w:p>
    <w:p>
      <w:pPr>
        <w:pStyle w:val="Heading2"/>
      </w:pPr>
      <w:r>
        <w:t>1.4 Business Context/Impact</w:t>
      </w:r>
    </w:p>
    <w:p>
      <w:pPr>
        <w:pStyle w:val="Heading3"/>
      </w:pPr>
      <w:r>
        <w:t>1.4.1 Existing System Study</w:t>
      </w:r>
    </w:p>
    <w:p>
      <w:pPr>
        <w:pStyle w:val="ListBullet"/>
      </w:pPr>
    </w:p>
    <w:p>
      <w:pPr>
        <w:pStyle w:val="Heading2"/>
      </w:pPr>
      <w:r>
        <w:t>1.5 Proposed System</w:t>
      </w:r>
    </w:p>
    <w:p>
      <w:pPr>
        <w:pStyle w:val="ListBullet"/>
      </w:pPr>
    </w:p>
    <w:p>
      <w:pPr>
        <w:pStyle w:val="Heading2"/>
      </w:pPr>
      <w:r>
        <w:t>1.6 System Requirements</w:t>
      </w:r>
    </w:p>
    <w:p>
      <w:pPr>
        <w:pStyle w:val="ListBullet"/>
      </w:pPr>
    </w:p>
    <w:p>
      <w:pPr>
        <w:pStyle w:val="Heading2"/>
      </w:pPr>
      <w:r>
        <w:t>1.7 Functional and Non-functional Requirements</w:t>
      </w:r>
    </w:p>
    <w:p>
      <w:pPr>
        <w:pStyle w:val="ListBullet"/>
      </w:pPr>
    </w:p>
    <w:p>
      <w:pPr>
        <w:pStyle w:val="Heading2"/>
      </w:pPr>
      <w:r>
        <w:t>1.8 Feasibility Study</w:t>
      </w:r>
    </w:p>
    <w:p>
      <w:pPr>
        <w:pStyle w:val="ListBullet"/>
      </w:pPr>
    </w:p>
    <w:p>
      <w:r>
        <w:br w:type="page"/>
      </w:r>
    </w:p>
    <w:p>
      <w:pPr>
        <w:pStyle w:val="Heading1"/>
      </w:pPr>
      <w:r>
        <w:t>Chapter 2: Dataset Description</w:t>
      </w:r>
    </w:p>
    <w:p>
      <w:pPr>
        <w:pStyle w:val="Heading2"/>
      </w:pPr>
      <w:r>
        <w:t>2.1 Data Sources</w:t>
      </w:r>
    </w:p>
    <w:p>
      <w:pPr>
        <w:pStyle w:val="ListBullet"/>
      </w:pPr>
    </w:p>
    <w:p>
      <w:pPr>
        <w:pStyle w:val="Heading2"/>
      </w:pPr>
      <w:r>
        <w:t>2.2 Data Description</w:t>
      </w:r>
    </w:p>
    <w:p>
      <w:pPr>
        <w:pStyle w:val="ListBullet"/>
      </w:pPr>
    </w:p>
    <w:p>
      <w:pPr>
        <w:pStyle w:val="Heading2"/>
      </w:pPr>
      <w:r>
        <w:t>2.3 Data Cleaning/Preprocessing</w:t>
      </w:r>
    </w:p>
    <w:p>
      <w:pPr>
        <w:pStyle w:val="Heading3"/>
      </w:pPr>
      <w:r>
        <w:t>2.3.1 Handling missing values</w:t>
      </w:r>
    </w:p>
    <w:p>
      <w:pPr>
        <w:pStyle w:val="ListBullet"/>
      </w:pPr>
    </w:p>
    <w:p>
      <w:pPr>
        <w:pStyle w:val="Heading3"/>
      </w:pPr>
      <w:r>
        <w:t>2.3.2 Outlier detection and treatment</w:t>
      </w:r>
    </w:p>
    <w:p>
      <w:pPr>
        <w:pStyle w:val="ListBullet"/>
      </w:pPr>
    </w:p>
    <w:p>
      <w:pPr>
        <w:pStyle w:val="Heading3"/>
      </w:pPr>
      <w:r>
        <w:t>2.3.3 Data transformations</w:t>
      </w:r>
    </w:p>
    <w:p>
      <w:pPr>
        <w:pStyle w:val="ListBullet"/>
      </w:pPr>
    </w:p>
    <w:p>
      <w:r>
        <w:br w:type="page"/>
      </w:r>
    </w:p>
    <w:p>
      <w:pPr>
        <w:pStyle w:val="Heading1"/>
      </w:pPr>
      <w:r>
        <w:t>Chapter 3: Exploratory Data Analysis (EDA)</w:t>
      </w:r>
    </w:p>
    <w:p>
      <w:pPr>
        <w:pStyle w:val="Heading2"/>
      </w:pPr>
      <w:r>
        <w:t>3.1 Key Insights</w:t>
      </w:r>
    </w:p>
    <w:p>
      <w:pPr>
        <w:pStyle w:val="ListBullet"/>
      </w:pPr>
    </w:p>
    <w:p>
      <w:pPr>
        <w:pStyle w:val="Heading2"/>
      </w:pPr>
      <w:r>
        <w:t>3.2 Visualizations</w:t>
      </w:r>
    </w:p>
    <w:p>
      <w:pPr>
        <w:pStyle w:val="Heading3"/>
      </w:pPr>
      <w:r>
        <w:t>3.2.1 Correlations</w:t>
      </w:r>
    </w:p>
    <w:p>
      <w:pPr>
        <w:pStyle w:val="ListBullet"/>
      </w:pPr>
    </w:p>
    <w:p>
      <w:pPr>
        <w:pStyle w:val="Heading3"/>
      </w:pPr>
      <w:r>
        <w:t>3.2.2 Distribution plots</w:t>
      </w:r>
    </w:p>
    <w:p>
      <w:pPr>
        <w:pStyle w:val="ListBullet"/>
      </w:pPr>
    </w:p>
    <w:p>
      <w:pPr>
        <w:pStyle w:val="Heading3"/>
      </w:pPr>
      <w:r>
        <w:t>3.2.3 Anomaly detection</w:t>
      </w:r>
    </w:p>
    <w:p>
      <w:pPr>
        <w:pStyle w:val="ListBullet"/>
      </w:pPr>
    </w:p>
    <w:p>
      <w:r>
        <w:br w:type="page"/>
      </w:r>
    </w:p>
    <w:p>
      <w:pPr>
        <w:pStyle w:val="Heading1"/>
      </w:pPr>
      <w:r>
        <w:t>Chapter 4: Feature Engineering</w:t>
      </w:r>
    </w:p>
    <w:p>
      <w:pPr>
        <w:pStyle w:val="Heading2"/>
      </w:pPr>
      <w:r>
        <w:t>4.1 Feature Selection/Extraction</w:t>
      </w:r>
    </w:p>
    <w:p>
      <w:pPr>
        <w:pStyle w:val="ListBullet"/>
      </w:pPr>
    </w:p>
    <w:p>
      <w:pPr>
        <w:pStyle w:val="Heading2"/>
      </w:pPr>
      <w:r>
        <w:t>4.2 New Features Created</w:t>
      </w:r>
    </w:p>
    <w:p>
      <w:pPr>
        <w:pStyle w:val="ListBullet"/>
      </w:pPr>
    </w:p>
    <w:p>
      <w:pPr>
        <w:pStyle w:val="Heading2"/>
      </w:pPr>
      <w:r>
        <w:t>4.3 Feature Scaling/Normalization</w:t>
      </w:r>
    </w:p>
    <w:p>
      <w:pPr>
        <w:pStyle w:val="ListBullet"/>
      </w:pPr>
    </w:p>
    <w:p>
      <w:r>
        <w:br w:type="page"/>
      </w:r>
    </w:p>
    <w:p>
      <w:pPr>
        <w:pStyle w:val="Heading1"/>
      </w:pPr>
      <w:r>
        <w:t>Chapter 5: Model Development</w:t>
      </w:r>
    </w:p>
    <w:p>
      <w:pPr>
        <w:pStyle w:val="Heading2"/>
      </w:pPr>
      <w:r>
        <w:t>5.1 Algorithms Considered</w:t>
      </w:r>
    </w:p>
    <w:p>
      <w:pPr>
        <w:pStyle w:val="ListBullet"/>
      </w:pPr>
    </w:p>
    <w:p>
      <w:pPr>
        <w:pStyle w:val="Heading2"/>
      </w:pPr>
      <w:r>
        <w:t>5.2 Model Selection</w:t>
      </w:r>
    </w:p>
    <w:p>
      <w:pPr>
        <w:pStyle w:val="ListBullet"/>
      </w:pPr>
    </w:p>
    <w:p>
      <w:pPr>
        <w:pStyle w:val="Heading2"/>
      </w:pPr>
      <w:r>
        <w:t>5.3 Hyperparameter Tuning</w:t>
      </w:r>
    </w:p>
    <w:p>
      <w:pPr>
        <w:pStyle w:val="ListBullet"/>
      </w:pPr>
    </w:p>
    <w:p>
      <w:pPr>
        <w:pStyle w:val="Heading2"/>
      </w:pPr>
      <w:r>
        <w:t>5.4 Training Process</w:t>
      </w:r>
    </w:p>
    <w:p>
      <w:pPr>
        <w:pStyle w:val="Heading3"/>
      </w:pPr>
      <w:r>
        <w:t>5.4.1 Train/test split</w:t>
      </w:r>
    </w:p>
    <w:p>
      <w:pPr>
        <w:pStyle w:val="ListBullet"/>
      </w:pPr>
    </w:p>
    <w:p>
      <w:pPr>
        <w:pStyle w:val="Heading3"/>
      </w:pPr>
      <w:r>
        <w:t>5.4.2 Cross-validation details</w:t>
      </w:r>
    </w:p>
    <w:p>
      <w:pPr>
        <w:pStyle w:val="ListBullet"/>
      </w:pPr>
    </w:p>
    <w:p>
      <w:r>
        <w:br w:type="page"/>
      </w:r>
    </w:p>
    <w:p>
      <w:pPr>
        <w:pStyle w:val="Heading1"/>
      </w:pPr>
      <w:r>
        <w:t>Chapter 6: Model Evaluation</w:t>
      </w:r>
    </w:p>
    <w:p>
      <w:pPr>
        <w:pStyle w:val="Heading2"/>
      </w:pPr>
      <w:r>
        <w:t>6.1 Evaluation Metrics</w:t>
      </w:r>
    </w:p>
    <w:p>
      <w:pPr>
        <w:pStyle w:val="ListBullet"/>
      </w:pPr>
    </w:p>
    <w:p>
      <w:pPr>
        <w:pStyle w:val="Heading2"/>
      </w:pPr>
      <w:r>
        <w:t>6.2 Performance Results</w:t>
      </w:r>
    </w:p>
    <w:p>
      <w:pPr>
        <w:pStyle w:val="ListBullet"/>
      </w:pPr>
    </w:p>
    <w:p>
      <w:pPr>
        <w:pStyle w:val="Heading2"/>
      </w:pPr>
      <w:r>
        <w:t>6.3 Model Comparison</w:t>
      </w:r>
    </w:p>
    <w:p>
      <w:pPr>
        <w:pStyle w:val="ListBullet"/>
      </w:pPr>
    </w:p>
    <w:p>
      <w:pPr>
        <w:pStyle w:val="Heading2"/>
      </w:pPr>
      <w:r>
        <w:t>6.4 Error Analysis</w:t>
      </w:r>
    </w:p>
    <w:p>
      <w:pPr>
        <w:pStyle w:val="ListBullet"/>
      </w:pPr>
    </w:p>
    <w:p>
      <w:r>
        <w:br w:type="page"/>
      </w:r>
    </w:p>
    <w:p>
      <w:pPr>
        <w:pStyle w:val="Heading1"/>
      </w:pPr>
      <w:r>
        <w:t>Chapter 7: Deployment Strategy</w:t>
      </w:r>
    </w:p>
    <w:p>
      <w:pPr>
        <w:pStyle w:val="Heading2"/>
      </w:pPr>
      <w:r>
        <w:t>7.1 Model Serialization</w:t>
      </w:r>
    </w:p>
    <w:p>
      <w:pPr>
        <w:pStyle w:val="ListBullet"/>
      </w:pPr>
    </w:p>
    <w:p>
      <w:pPr>
        <w:pStyle w:val="Heading2"/>
      </w:pPr>
      <w:r>
        <w:t>7.2 Deployment Tools/Frameworks</w:t>
      </w:r>
    </w:p>
    <w:p>
      <w:pPr>
        <w:pStyle w:val="ListBullet"/>
      </w:pPr>
    </w:p>
    <w:p>
      <w:pPr>
        <w:pStyle w:val="Heading2"/>
      </w:pPr>
      <w:r>
        <w:t>7.3 Integration Process</w:t>
      </w:r>
    </w:p>
    <w:p>
      <w:pPr>
        <w:pStyle w:val="ListBullet"/>
      </w:pPr>
    </w:p>
    <w:p>
      <w:r>
        <w:br w:type="page"/>
      </w:r>
    </w:p>
    <w:p>
      <w:pPr>
        <w:pStyle w:val="Heading1"/>
      </w:pPr>
      <w:r>
        <w:t>Chapter 8: Monitoring and Maintenance</w:t>
      </w:r>
    </w:p>
    <w:p>
      <w:pPr>
        <w:pStyle w:val="Heading2"/>
      </w:pPr>
      <w:r>
        <w:t>8.1 Performance Tracking</w:t>
      </w:r>
    </w:p>
    <w:p>
      <w:pPr>
        <w:pStyle w:val="ListBullet"/>
      </w:pPr>
    </w:p>
    <w:p>
      <w:pPr>
        <w:pStyle w:val="Heading2"/>
      </w:pPr>
      <w:r>
        <w:t>8.2 Retraining Strategy</w:t>
      </w:r>
    </w:p>
    <w:p>
      <w:pPr>
        <w:pStyle w:val="ListBullet"/>
      </w:pPr>
    </w:p>
    <w:p>
      <w:pPr>
        <w:pStyle w:val="Heading2"/>
      </w:pPr>
      <w:r>
        <w:t>8.3 Monitoring Tools</w:t>
      </w:r>
    </w:p>
    <w:p>
      <w:pPr>
        <w:pStyle w:val="ListBullet"/>
      </w:pPr>
    </w:p>
    <w:p>
      <w:r>
        <w:br w:type="page"/>
      </w:r>
    </w:p>
    <w:p>
      <w:pPr>
        <w:pStyle w:val="Heading1"/>
      </w:pPr>
      <w:r>
        <w:t>Chapter 9: Conclusion</w:t>
      </w:r>
    </w:p>
    <w:p>
      <w:pPr>
        <w:pStyle w:val="ListBullet"/>
      </w:pPr>
    </w:p>
    <w:p>
      <w:r>
        <w:br w:type="page"/>
      </w:r>
    </w:p>
    <w:p>
      <w:pPr>
        <w:pStyle w:val="Heading1"/>
      </w:pPr>
      <w:r>
        <w:t>Chapter 10: Future Scope of the Project</w:t>
      </w:r>
    </w:p>
    <w:p>
      <w:pPr>
        <w:pStyle w:val="ListBullet"/>
      </w:pPr>
    </w:p>
    <w:p>
      <w:r>
        <w:br w:type="page"/>
      </w:r>
    </w:p>
    <w:p>
      <w:pPr>
        <w:pStyle w:val="Heading1"/>
      </w:pPr>
      <w:r>
        <w:t>Chapter 11: Appendix</w:t>
      </w:r>
    </w:p>
    <w:p>
      <w:pPr>
        <w:pStyle w:val="Heading2"/>
      </w:pPr>
      <w:r>
        <w:t>11.1 Code Repository</w:t>
      </w:r>
    </w:p>
    <w:p>
      <w:pPr>
        <w:pStyle w:val="ListBullet"/>
      </w:pPr>
    </w:p>
    <w:p>
      <w:pPr>
        <w:pStyle w:val="Heading2"/>
      </w:pPr>
      <w:r>
        <w:t>11.2 List of Abbreviations and Symbols Used</w:t>
      </w:r>
    </w:p>
    <w:p>
      <w:pPr>
        <w:pStyle w:val="ListBullet"/>
      </w:pPr>
    </w:p>
    <w:p>
      <w:pPr>
        <w:pStyle w:val="Heading2"/>
      </w:pPr>
      <w:r>
        <w:t>11.3 Publications Certificates/Awards</w:t>
      </w:r>
    </w:p>
    <w:p>
      <w:pPr>
        <w:pStyle w:val="ListBullet"/>
      </w:pPr>
    </w:p>
    <w:p>
      <w:pPr>
        <w:pStyle w:val="Heading2"/>
      </w:pPr>
      <w:r>
        <w:t>11.4 Published Paper</w:t>
      </w:r>
    </w:p>
    <w:p>
      <w:pPr>
        <w:pStyle w:val="ListBullet"/>
      </w:pPr>
    </w:p>
    <w:p>
      <w:pPr>
        <w:pStyle w:val="Heading2"/>
      </w:pPr>
      <w:r>
        <w:t>11.5 References/Bibliography</w:t>
      </w:r>
    </w:p>
    <w:p>
      <w:pPr>
        <w:pStyle w:val="ListBullet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